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8"/>
        </w:rPr>
        <w:t>运动会秩序册</w:t>
      </w:r>
    </w:p>
    <w:p/>
    <w:p>
      <w:pPr>
        <w:pStyle w:val="Heading1"/>
        <w:jc w:val="center"/>
      </w:pPr>
      <w:r>
        <w:t>1年级</w:t>
      </w:r>
    </w:p>
    <w:p>
      <w:pPr>
        <w:pStyle w:val="Heading2"/>
        <w:jc w:val="center"/>
      </w:pPr>
      <w:r>
        <w:t>150米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1101</w:t>
            </w:r>
          </w:p>
        </w:tc>
        <w:tc>
          <w:tcPr>
            <w:tcW w:type="dxa" w:w="2160"/>
          </w:tcPr>
          <w:p>
            <w:r>
              <w:t>王廷睿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1102</w:t>
            </w:r>
          </w:p>
        </w:tc>
        <w:tc>
          <w:tcPr>
            <w:tcW w:type="dxa" w:w="2160"/>
          </w:tcPr>
          <w:p>
            <w:r>
              <w:t>李承儒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1103</w:t>
            </w:r>
          </w:p>
        </w:tc>
        <w:tc>
          <w:tcPr>
            <w:tcW w:type="dxa" w:w="2160"/>
          </w:tcPr>
          <w:p>
            <w:r>
              <w:t>李沐尧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1201</w:t>
            </w:r>
          </w:p>
        </w:tc>
        <w:tc>
          <w:tcPr>
            <w:tcW w:type="dxa" w:w="2160"/>
          </w:tcPr>
          <w:p>
            <w:r>
              <w:t>夏艺宸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1202</w:t>
            </w:r>
          </w:p>
        </w:tc>
        <w:tc>
          <w:tcPr>
            <w:tcW w:type="dxa" w:w="2160"/>
          </w:tcPr>
          <w:p>
            <w:r>
              <w:t>张壹茗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1203</w:t>
            </w:r>
          </w:p>
        </w:tc>
        <w:tc>
          <w:tcPr>
            <w:tcW w:type="dxa" w:w="2160"/>
          </w:tcPr>
          <w:p>
            <w:r>
              <w:t>张铭俊泽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1303</w:t>
            </w:r>
          </w:p>
        </w:tc>
        <w:tc>
          <w:tcPr>
            <w:tcW w:type="dxa" w:w="2160"/>
          </w:tcPr>
          <w:p>
            <w:r>
              <w:t>孟维凯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1312</w:t>
            </w:r>
          </w:p>
        </w:tc>
        <w:tc>
          <w:tcPr>
            <w:tcW w:type="dxa" w:w="2160"/>
          </w:tcPr>
          <w:p>
            <w:r>
              <w:t>刘语轩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1313</w:t>
            </w:r>
          </w:p>
        </w:tc>
        <w:tc>
          <w:tcPr>
            <w:tcW w:type="dxa" w:w="2160"/>
          </w:tcPr>
          <w:p>
            <w:r>
              <w:t>王子睿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1401</w:t>
            </w:r>
          </w:p>
        </w:tc>
        <w:tc>
          <w:tcPr>
            <w:tcW w:type="dxa" w:w="2160"/>
          </w:tcPr>
          <w:p>
            <w:r>
              <w:t>韩思深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1402</w:t>
            </w:r>
          </w:p>
        </w:tc>
        <w:tc>
          <w:tcPr>
            <w:tcW w:type="dxa" w:w="2160"/>
          </w:tcPr>
          <w:p>
            <w:r>
              <w:t>闫潇镱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1403</w:t>
            </w:r>
          </w:p>
        </w:tc>
        <w:tc>
          <w:tcPr>
            <w:tcW w:type="dxa" w:w="2160"/>
          </w:tcPr>
          <w:p>
            <w:r>
              <w:t>赵彦璋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号  码</w:t>
            </w:r>
          </w:p>
        </w:tc>
        <w:tc>
          <w:tcPr>
            <w:tcW w:type="dxa" w:w="2160"/>
          </w:tcPr>
          <w:p>
            <w:r>
              <w:t>姓  名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号  码</w:t>
            </w:r>
          </w:p>
        </w:tc>
        <w:tc>
          <w:tcPr>
            <w:tcW w:type="dxa" w:w="2160"/>
          </w:tcPr>
          <w:p>
            <w:r>
              <w:t>姓  名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号  码</w:t>
            </w:r>
          </w:p>
        </w:tc>
        <w:tc>
          <w:tcPr>
            <w:tcW w:type="dxa" w:w="2160"/>
          </w:tcPr>
          <w:p>
            <w:r>
              <w:t>姓  名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号  码</w:t>
            </w:r>
          </w:p>
        </w:tc>
        <w:tc>
          <w:tcPr>
            <w:tcW w:type="dxa" w:w="2160"/>
          </w:tcPr>
          <w:p>
            <w:r>
              <w:t>姓  名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号  码</w:t>
            </w:r>
          </w:p>
        </w:tc>
        <w:tc>
          <w:tcPr>
            <w:tcW w:type="dxa" w:w="2160"/>
          </w:tcPr>
          <w:p>
            <w:r>
              <w:t>姓  名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号  码</w:t>
            </w:r>
          </w:p>
        </w:tc>
        <w:tc>
          <w:tcPr>
            <w:tcW w:type="dxa" w:w="2160"/>
          </w:tcPr>
          <w:p>
            <w:r>
              <w:t>姓  名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号  码</w:t>
            </w:r>
          </w:p>
        </w:tc>
        <w:tc>
          <w:tcPr>
            <w:tcW w:type="dxa" w:w="2160"/>
          </w:tcPr>
          <w:p>
            <w:r>
              <w:t>姓  名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2"/>
        <w:jc w:val="center"/>
      </w:pPr>
      <w:r>
        <w:t>50*20往返混合接力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1104</w:t>
            </w:r>
          </w:p>
        </w:tc>
        <w:tc>
          <w:tcPr>
            <w:tcW w:type="dxa" w:w="2160"/>
          </w:tcPr>
          <w:p>
            <w:r>
              <w:t>江枘泽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1105</w:t>
            </w:r>
          </w:p>
        </w:tc>
        <w:tc>
          <w:tcPr>
            <w:tcW w:type="dxa" w:w="2160"/>
          </w:tcPr>
          <w:p>
            <w:r>
              <w:t>侯睿武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1106</w:t>
            </w:r>
          </w:p>
        </w:tc>
        <w:tc>
          <w:tcPr>
            <w:tcW w:type="dxa" w:w="2160"/>
          </w:tcPr>
          <w:p>
            <w:r>
              <w:t>徐梓杭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1207</w:t>
            </w:r>
          </w:p>
        </w:tc>
        <w:tc>
          <w:tcPr>
            <w:tcW w:type="dxa" w:w="2160"/>
          </w:tcPr>
          <w:p>
            <w:r>
              <w:t>张钧橣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1208</w:t>
            </w:r>
          </w:p>
        </w:tc>
        <w:tc>
          <w:tcPr>
            <w:tcW w:type="dxa" w:w="2160"/>
          </w:tcPr>
          <w:p>
            <w:r>
              <w:t>张兆熙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1209</w:t>
            </w:r>
          </w:p>
        </w:tc>
        <w:tc>
          <w:tcPr>
            <w:tcW w:type="dxa" w:w="2160"/>
          </w:tcPr>
          <w:p>
            <w:r>
              <w:t>郑博然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1304</w:t>
            </w:r>
          </w:p>
        </w:tc>
        <w:tc>
          <w:tcPr>
            <w:tcW w:type="dxa" w:w="2160"/>
          </w:tcPr>
          <w:p>
            <w:r>
              <w:t>王梓赵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1305</w:t>
            </w:r>
          </w:p>
        </w:tc>
        <w:tc>
          <w:tcPr>
            <w:tcW w:type="dxa" w:w="2160"/>
          </w:tcPr>
          <w:p>
            <w:r>
              <w:t>张义扬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1311</w:t>
            </w:r>
          </w:p>
        </w:tc>
        <w:tc>
          <w:tcPr>
            <w:tcW w:type="dxa" w:w="2160"/>
          </w:tcPr>
          <w:p>
            <w:r>
              <w:t>张钦语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1404</w:t>
            </w:r>
          </w:p>
        </w:tc>
        <w:tc>
          <w:tcPr>
            <w:tcW w:type="dxa" w:w="2160"/>
          </w:tcPr>
          <w:p>
            <w:r>
              <w:t>金子皓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1405</w:t>
            </w:r>
          </w:p>
        </w:tc>
        <w:tc>
          <w:tcPr>
            <w:tcW w:type="dxa" w:w="2160"/>
          </w:tcPr>
          <w:p>
            <w:r>
              <w:t>杨乔宇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1406</w:t>
            </w:r>
          </w:p>
        </w:tc>
        <w:tc>
          <w:tcPr>
            <w:tcW w:type="dxa" w:w="2160"/>
          </w:tcPr>
          <w:p>
            <w:r>
              <w:t>王梓骁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2"/>
        <w:jc w:val="center"/>
      </w:pPr>
      <w:r>
        <w:t>50米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1107</w:t>
            </w:r>
          </w:p>
        </w:tc>
        <w:tc>
          <w:tcPr>
            <w:tcW w:type="dxa" w:w="2160"/>
          </w:tcPr>
          <w:p>
            <w:r>
              <w:t>崔景然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1108</w:t>
            </w:r>
          </w:p>
        </w:tc>
        <w:tc>
          <w:tcPr>
            <w:tcW w:type="dxa" w:w="2160"/>
          </w:tcPr>
          <w:p>
            <w:r>
              <w:t>任亦辰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1109</w:t>
            </w:r>
          </w:p>
        </w:tc>
        <w:tc>
          <w:tcPr>
            <w:tcW w:type="dxa" w:w="2160"/>
          </w:tcPr>
          <w:p>
            <w:r>
              <w:t>虞  扬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1213</w:t>
            </w:r>
          </w:p>
        </w:tc>
        <w:tc>
          <w:tcPr>
            <w:tcW w:type="dxa" w:w="2160"/>
          </w:tcPr>
          <w:p>
            <w:r>
              <w:t>杜卓轩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1215</w:t>
            </w:r>
          </w:p>
        </w:tc>
        <w:tc>
          <w:tcPr>
            <w:tcW w:type="dxa" w:w="2160"/>
          </w:tcPr>
          <w:p>
            <w:r>
              <w:t>张郡恒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1250</w:t>
            </w:r>
          </w:p>
        </w:tc>
        <w:tc>
          <w:tcPr>
            <w:tcW w:type="dxa" w:w="2160"/>
          </w:tcPr>
          <w:p>
            <w:r>
              <w:t>刘宇桥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1307</w:t>
            </w:r>
          </w:p>
        </w:tc>
        <w:tc>
          <w:tcPr>
            <w:tcW w:type="dxa" w:w="2160"/>
          </w:tcPr>
          <w:p>
            <w:r>
              <w:t>睢钰韩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1308</w:t>
            </w:r>
          </w:p>
        </w:tc>
        <w:tc>
          <w:tcPr>
            <w:tcW w:type="dxa" w:w="2160"/>
          </w:tcPr>
          <w:p>
            <w:r>
              <w:t>苏璟涵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1309</w:t>
            </w:r>
          </w:p>
        </w:tc>
        <w:tc>
          <w:tcPr>
            <w:tcW w:type="dxa" w:w="2160"/>
          </w:tcPr>
          <w:p>
            <w:r>
              <w:t>马煜杰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1407</w:t>
            </w:r>
          </w:p>
        </w:tc>
        <w:tc>
          <w:tcPr>
            <w:tcW w:type="dxa" w:w="2160"/>
          </w:tcPr>
          <w:p>
            <w:r>
              <w:t>贾竣博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1408</w:t>
            </w:r>
          </w:p>
        </w:tc>
        <w:tc>
          <w:tcPr>
            <w:tcW w:type="dxa" w:w="2160"/>
          </w:tcPr>
          <w:p>
            <w:r>
              <w:t>崔炳赫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1409</w:t>
            </w:r>
          </w:p>
        </w:tc>
        <w:tc>
          <w:tcPr>
            <w:tcW w:type="dxa" w:w="2160"/>
          </w:tcPr>
          <w:p>
            <w:r>
              <w:t>汪宣睿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2"/>
        <w:jc w:val="center"/>
      </w:pPr>
      <w:r>
        <w:t>沙包掷远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1110</w:t>
            </w:r>
          </w:p>
        </w:tc>
        <w:tc>
          <w:tcPr>
            <w:tcW w:type="dxa" w:w="2160"/>
          </w:tcPr>
          <w:p>
            <w:r>
              <w:t>胡星皓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1111</w:t>
            </w:r>
          </w:p>
        </w:tc>
        <w:tc>
          <w:tcPr>
            <w:tcW w:type="dxa" w:w="2160"/>
          </w:tcPr>
          <w:p>
            <w:r>
              <w:t>张敬义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1112</w:t>
            </w:r>
          </w:p>
        </w:tc>
        <w:tc>
          <w:tcPr>
            <w:tcW w:type="dxa" w:w="2160"/>
          </w:tcPr>
          <w:p>
            <w:r>
              <w:t>张珺程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1219</w:t>
            </w:r>
          </w:p>
        </w:tc>
        <w:tc>
          <w:tcPr>
            <w:tcW w:type="dxa" w:w="2160"/>
          </w:tcPr>
          <w:p>
            <w:r>
              <w:t>郝沐阳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1220</w:t>
            </w:r>
          </w:p>
        </w:tc>
        <w:tc>
          <w:tcPr>
            <w:tcW w:type="dxa" w:w="2160"/>
          </w:tcPr>
          <w:p>
            <w:r>
              <w:t>杨梓熙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1221</w:t>
            </w:r>
          </w:p>
        </w:tc>
        <w:tc>
          <w:tcPr>
            <w:tcW w:type="dxa" w:w="2160"/>
          </w:tcPr>
          <w:p>
            <w:r>
              <w:t>董国藩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1301</w:t>
            </w:r>
          </w:p>
        </w:tc>
        <w:tc>
          <w:tcPr>
            <w:tcW w:type="dxa" w:w="2160"/>
          </w:tcPr>
          <w:p>
            <w:r>
              <w:t>肖霁恩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1306</w:t>
            </w:r>
          </w:p>
        </w:tc>
        <w:tc>
          <w:tcPr>
            <w:tcW w:type="dxa" w:w="2160"/>
          </w:tcPr>
          <w:p>
            <w:r>
              <w:t>魏子轶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1316</w:t>
            </w:r>
          </w:p>
        </w:tc>
        <w:tc>
          <w:tcPr>
            <w:tcW w:type="dxa" w:w="2160"/>
          </w:tcPr>
          <w:p>
            <w:r>
              <w:t>王浩晨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1410</w:t>
            </w:r>
          </w:p>
        </w:tc>
        <w:tc>
          <w:tcPr>
            <w:tcW w:type="dxa" w:w="2160"/>
          </w:tcPr>
          <w:p>
            <w:r>
              <w:t>冯奕霖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1411</w:t>
            </w:r>
          </w:p>
        </w:tc>
        <w:tc>
          <w:tcPr>
            <w:tcW w:type="dxa" w:w="2160"/>
          </w:tcPr>
          <w:p>
            <w:r>
              <w:t>张逸添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1412</w:t>
            </w:r>
          </w:p>
        </w:tc>
        <w:tc>
          <w:tcPr>
            <w:tcW w:type="dxa" w:w="2160"/>
          </w:tcPr>
          <w:p>
            <w:r>
              <w:t>李堃瑒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2"/>
        <w:jc w:val="center"/>
      </w:pPr>
      <w:r>
        <w:t>立定跳远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1113</w:t>
            </w:r>
          </w:p>
        </w:tc>
        <w:tc>
          <w:tcPr>
            <w:tcW w:type="dxa" w:w="2160"/>
          </w:tcPr>
          <w:p>
            <w:r>
              <w:t>张宸赫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1114</w:t>
            </w:r>
          </w:p>
        </w:tc>
        <w:tc>
          <w:tcPr>
            <w:tcW w:type="dxa" w:w="2160"/>
          </w:tcPr>
          <w:p>
            <w:r>
              <w:t>董一辰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1115</w:t>
            </w:r>
          </w:p>
        </w:tc>
        <w:tc>
          <w:tcPr>
            <w:tcW w:type="dxa" w:w="2160"/>
          </w:tcPr>
          <w:p>
            <w:r>
              <w:t>李浩铖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1116</w:t>
            </w:r>
          </w:p>
        </w:tc>
        <w:tc>
          <w:tcPr>
            <w:tcW w:type="dxa" w:w="2160"/>
          </w:tcPr>
          <w:p>
            <w:r>
              <w:t>韩东阳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1117</w:t>
            </w:r>
          </w:p>
        </w:tc>
        <w:tc>
          <w:tcPr>
            <w:tcW w:type="dxa" w:w="2160"/>
          </w:tcPr>
          <w:p>
            <w:r>
              <w:t>王冠凯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1118</w:t>
            </w:r>
          </w:p>
        </w:tc>
        <w:tc>
          <w:tcPr>
            <w:tcW w:type="dxa" w:w="2160"/>
          </w:tcPr>
          <w:p>
            <w:r>
              <w:t>郝朔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1119</w:t>
            </w:r>
          </w:p>
        </w:tc>
        <w:tc>
          <w:tcPr>
            <w:tcW w:type="dxa" w:w="2160"/>
          </w:tcPr>
          <w:p>
            <w:r>
              <w:t>苏佳钰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1120</w:t>
            </w:r>
          </w:p>
        </w:tc>
        <w:tc>
          <w:tcPr>
            <w:tcW w:type="dxa" w:w="2160"/>
          </w:tcPr>
          <w:p>
            <w:r>
              <w:t>王跃锟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1121</w:t>
            </w:r>
          </w:p>
        </w:tc>
        <w:tc>
          <w:tcPr>
            <w:tcW w:type="dxa" w:w="2160"/>
          </w:tcPr>
          <w:p>
            <w:r>
              <w:t>王鸿学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1122</w:t>
            </w:r>
          </w:p>
        </w:tc>
        <w:tc>
          <w:tcPr>
            <w:tcW w:type="dxa" w:w="2160"/>
          </w:tcPr>
          <w:p>
            <w:r>
              <w:t>韦名扬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1225</w:t>
            </w:r>
          </w:p>
        </w:tc>
        <w:tc>
          <w:tcPr>
            <w:tcW w:type="dxa" w:w="2160"/>
          </w:tcPr>
          <w:p>
            <w:r>
              <w:t>郑子扬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1226</w:t>
            </w:r>
          </w:p>
        </w:tc>
        <w:tc>
          <w:tcPr>
            <w:tcW w:type="dxa" w:w="2160"/>
          </w:tcPr>
          <w:p>
            <w:r>
              <w:t>陈松羽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1227</w:t>
            </w:r>
          </w:p>
        </w:tc>
        <w:tc>
          <w:tcPr>
            <w:tcW w:type="dxa" w:w="2160"/>
          </w:tcPr>
          <w:p>
            <w:r>
              <w:t>鲁梓睿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1228</w:t>
            </w:r>
          </w:p>
        </w:tc>
        <w:tc>
          <w:tcPr>
            <w:tcW w:type="dxa" w:w="2160"/>
          </w:tcPr>
          <w:p>
            <w:r>
              <w:t>李杨裕宸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1229</w:t>
            </w:r>
          </w:p>
        </w:tc>
        <w:tc>
          <w:tcPr>
            <w:tcW w:type="dxa" w:w="2160"/>
          </w:tcPr>
          <w:p>
            <w:r>
              <w:t>杨子浩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1230</w:t>
            </w:r>
          </w:p>
        </w:tc>
        <w:tc>
          <w:tcPr>
            <w:tcW w:type="dxa" w:w="2160"/>
          </w:tcPr>
          <w:p>
            <w:r>
              <w:t>康嘉译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1231</w:t>
            </w:r>
          </w:p>
        </w:tc>
        <w:tc>
          <w:tcPr>
            <w:tcW w:type="dxa" w:w="2160"/>
          </w:tcPr>
          <w:p>
            <w:r>
              <w:t>杨铭泽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1232</w:t>
            </w:r>
          </w:p>
        </w:tc>
        <w:tc>
          <w:tcPr>
            <w:tcW w:type="dxa" w:w="2160"/>
          </w:tcPr>
          <w:p>
            <w:r>
              <w:t>赵一帆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1233</w:t>
            </w:r>
          </w:p>
        </w:tc>
        <w:tc>
          <w:tcPr>
            <w:tcW w:type="dxa" w:w="2160"/>
          </w:tcPr>
          <w:p>
            <w:r>
              <w:t>孟子扬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1302</w:t>
            </w:r>
          </w:p>
        </w:tc>
        <w:tc>
          <w:tcPr>
            <w:tcW w:type="dxa" w:w="2160"/>
          </w:tcPr>
          <w:p>
            <w:r>
              <w:t>崔泽熙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1310</w:t>
            </w:r>
          </w:p>
        </w:tc>
        <w:tc>
          <w:tcPr>
            <w:tcW w:type="dxa" w:w="2160"/>
          </w:tcPr>
          <w:p>
            <w:r>
              <w:t>王奕涵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1314</w:t>
            </w:r>
          </w:p>
        </w:tc>
        <w:tc>
          <w:tcPr>
            <w:tcW w:type="dxa" w:w="2160"/>
          </w:tcPr>
          <w:p>
            <w:r>
              <w:t>池牧耕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1315</w:t>
            </w:r>
          </w:p>
        </w:tc>
        <w:tc>
          <w:tcPr>
            <w:tcW w:type="dxa" w:w="2160"/>
          </w:tcPr>
          <w:p>
            <w:r>
              <w:t>徐研钊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1317</w:t>
            </w:r>
          </w:p>
        </w:tc>
        <w:tc>
          <w:tcPr>
            <w:tcW w:type="dxa" w:w="2160"/>
          </w:tcPr>
          <w:p>
            <w:r>
              <w:t>付童硕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1318</w:t>
            </w:r>
          </w:p>
        </w:tc>
        <w:tc>
          <w:tcPr>
            <w:tcW w:type="dxa" w:w="2160"/>
          </w:tcPr>
          <w:p>
            <w:r>
              <w:t>刘禹均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1319</w:t>
            </w:r>
          </w:p>
        </w:tc>
        <w:tc>
          <w:tcPr>
            <w:tcW w:type="dxa" w:w="2160"/>
          </w:tcPr>
          <w:p>
            <w:r>
              <w:t>张深禹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1320</w:t>
            </w:r>
          </w:p>
        </w:tc>
        <w:tc>
          <w:tcPr>
            <w:tcW w:type="dxa" w:w="2160"/>
          </w:tcPr>
          <w:p>
            <w:r>
              <w:t>王执一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1321</w:t>
            </w:r>
          </w:p>
        </w:tc>
        <w:tc>
          <w:tcPr>
            <w:tcW w:type="dxa" w:w="2160"/>
          </w:tcPr>
          <w:p>
            <w:r>
              <w:t>李泊霖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1322</w:t>
            </w:r>
          </w:p>
        </w:tc>
        <w:tc>
          <w:tcPr>
            <w:tcW w:type="dxa" w:w="2160"/>
          </w:tcPr>
          <w:p>
            <w:r>
              <w:t>张玮恒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1413</w:t>
            </w:r>
          </w:p>
        </w:tc>
        <w:tc>
          <w:tcPr>
            <w:tcW w:type="dxa" w:w="2160"/>
          </w:tcPr>
          <w:p>
            <w:r>
              <w:t>李泊言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1414</w:t>
            </w:r>
          </w:p>
        </w:tc>
        <w:tc>
          <w:tcPr>
            <w:tcW w:type="dxa" w:w="2160"/>
          </w:tcPr>
          <w:p>
            <w:r>
              <w:t>刘奕森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1415</w:t>
            </w:r>
          </w:p>
        </w:tc>
        <w:tc>
          <w:tcPr>
            <w:tcW w:type="dxa" w:w="2160"/>
          </w:tcPr>
          <w:p>
            <w:r>
              <w:t>张梓航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1416</w:t>
            </w:r>
          </w:p>
        </w:tc>
        <w:tc>
          <w:tcPr>
            <w:tcW w:type="dxa" w:w="2160"/>
          </w:tcPr>
          <w:p>
            <w:r>
              <w:t>庞博元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1417</w:t>
            </w:r>
          </w:p>
        </w:tc>
        <w:tc>
          <w:tcPr>
            <w:tcW w:type="dxa" w:w="2160"/>
          </w:tcPr>
          <w:p>
            <w:r>
              <w:t>李家聿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1418</w:t>
            </w:r>
          </w:p>
        </w:tc>
        <w:tc>
          <w:tcPr>
            <w:tcW w:type="dxa" w:w="2160"/>
          </w:tcPr>
          <w:p>
            <w:r>
              <w:t>侯皓蓝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1419</w:t>
            </w:r>
          </w:p>
        </w:tc>
        <w:tc>
          <w:tcPr>
            <w:tcW w:type="dxa" w:w="2160"/>
          </w:tcPr>
          <w:p>
            <w:r>
              <w:t>张泰铭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1420</w:t>
            </w:r>
          </w:p>
        </w:tc>
        <w:tc>
          <w:tcPr>
            <w:tcW w:type="dxa" w:w="2160"/>
          </w:tcPr>
          <w:p>
            <w:r>
              <w:t>王嘉宇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1421</w:t>
            </w:r>
          </w:p>
        </w:tc>
        <w:tc>
          <w:tcPr>
            <w:tcW w:type="dxa" w:w="2160"/>
          </w:tcPr>
          <w:p>
            <w:r>
              <w:t>马子宸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1422</w:t>
            </w:r>
          </w:p>
        </w:tc>
        <w:tc>
          <w:tcPr>
            <w:tcW w:type="dxa" w:w="2160"/>
          </w:tcPr>
          <w:p>
            <w:r>
              <w:t>李景繁</w:t>
            </w:r>
          </w:p>
        </w:tc>
        <w:tc>
          <w:tcPr>
            <w:tcW w:type="dxa" w:w="2160"/>
          </w:tcPr>
          <w:p>
            <w:r>
              <w:t>一 年级  1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1"/>
        <w:jc w:val="center"/>
      </w:pPr>
      <w:r>
        <w:t>2年级</w:t>
      </w:r>
    </w:p>
    <w:p>
      <w:pPr>
        <w:pStyle w:val="Heading2"/>
        <w:jc w:val="center"/>
      </w:pPr>
      <w:r>
        <w:t>150米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2101</w:t>
            </w:r>
          </w:p>
        </w:tc>
        <w:tc>
          <w:tcPr>
            <w:tcW w:type="dxa" w:w="2160"/>
          </w:tcPr>
          <w:p>
            <w:r>
              <w:t>张彧褀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2102</w:t>
            </w:r>
          </w:p>
        </w:tc>
        <w:tc>
          <w:tcPr>
            <w:tcW w:type="dxa" w:w="2160"/>
          </w:tcPr>
          <w:p>
            <w:r>
              <w:t>杨丞林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2201</w:t>
            </w:r>
          </w:p>
        </w:tc>
        <w:tc>
          <w:tcPr>
            <w:tcW w:type="dxa" w:w="2160"/>
          </w:tcPr>
          <w:p>
            <w:r>
              <w:t>冯晨旭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2202</w:t>
            </w:r>
          </w:p>
        </w:tc>
        <w:tc>
          <w:tcPr>
            <w:tcW w:type="dxa" w:w="2160"/>
          </w:tcPr>
          <w:p>
            <w:r>
              <w:t>代恩铭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2301</w:t>
            </w:r>
          </w:p>
        </w:tc>
        <w:tc>
          <w:tcPr>
            <w:tcW w:type="dxa" w:w="2160"/>
          </w:tcPr>
          <w:p>
            <w:r>
              <w:t>李麟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2304</w:t>
            </w:r>
          </w:p>
        </w:tc>
        <w:tc>
          <w:tcPr>
            <w:tcW w:type="dxa" w:w="2160"/>
          </w:tcPr>
          <w:p>
            <w:r>
              <w:t>邓嘉祥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2408</w:t>
            </w:r>
          </w:p>
        </w:tc>
        <w:tc>
          <w:tcPr>
            <w:tcW w:type="dxa" w:w="2160"/>
          </w:tcPr>
          <w:p>
            <w:r>
              <w:t>陈楚航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2409</w:t>
            </w:r>
          </w:p>
        </w:tc>
        <w:tc>
          <w:tcPr>
            <w:tcW w:type="dxa" w:w="2160"/>
          </w:tcPr>
          <w:p>
            <w:r>
              <w:t>王瑭麟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2501</w:t>
            </w:r>
          </w:p>
        </w:tc>
        <w:tc>
          <w:tcPr>
            <w:tcW w:type="dxa" w:w="2160"/>
          </w:tcPr>
          <w:p>
            <w:r>
              <w:t>张沐尧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2502</w:t>
            </w:r>
          </w:p>
        </w:tc>
        <w:tc>
          <w:tcPr>
            <w:tcW w:type="dxa" w:w="2160"/>
          </w:tcPr>
          <w:p>
            <w:r>
              <w:t>吴雨泽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2"/>
        <w:jc w:val="center"/>
      </w:pPr>
      <w:r>
        <w:t>50*10往返混合接力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2103</w:t>
            </w:r>
          </w:p>
        </w:tc>
        <w:tc>
          <w:tcPr>
            <w:tcW w:type="dxa" w:w="2160"/>
          </w:tcPr>
          <w:p>
            <w:r>
              <w:t>葛桐显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2104</w:t>
            </w:r>
          </w:p>
        </w:tc>
        <w:tc>
          <w:tcPr>
            <w:tcW w:type="dxa" w:w="2160"/>
          </w:tcPr>
          <w:p>
            <w:r>
              <w:t>王佳沐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2203</w:t>
            </w:r>
          </w:p>
        </w:tc>
        <w:tc>
          <w:tcPr>
            <w:tcW w:type="dxa" w:w="2160"/>
          </w:tcPr>
          <w:p>
            <w:r>
              <w:t>杨茗一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2204</w:t>
            </w:r>
          </w:p>
        </w:tc>
        <w:tc>
          <w:tcPr>
            <w:tcW w:type="dxa" w:w="2160"/>
          </w:tcPr>
          <w:p>
            <w:r>
              <w:t>路宇哲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2302</w:t>
            </w:r>
          </w:p>
        </w:tc>
        <w:tc>
          <w:tcPr>
            <w:tcW w:type="dxa" w:w="2160"/>
          </w:tcPr>
          <w:p>
            <w:r>
              <w:t>王泽铭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2305</w:t>
            </w:r>
          </w:p>
        </w:tc>
        <w:tc>
          <w:tcPr>
            <w:tcW w:type="dxa" w:w="2160"/>
          </w:tcPr>
          <w:p>
            <w:r>
              <w:t>于子骞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2405</w:t>
            </w:r>
          </w:p>
        </w:tc>
        <w:tc>
          <w:tcPr>
            <w:tcW w:type="dxa" w:w="2160"/>
          </w:tcPr>
          <w:p>
            <w:r>
              <w:t>周熙皓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2407</w:t>
            </w:r>
          </w:p>
        </w:tc>
        <w:tc>
          <w:tcPr>
            <w:tcW w:type="dxa" w:w="2160"/>
          </w:tcPr>
          <w:p>
            <w:r>
              <w:t>王昱珩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2503</w:t>
            </w:r>
          </w:p>
        </w:tc>
        <w:tc>
          <w:tcPr>
            <w:tcW w:type="dxa" w:w="2160"/>
          </w:tcPr>
          <w:p>
            <w:r>
              <w:t>王梓程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2504</w:t>
            </w:r>
          </w:p>
        </w:tc>
        <w:tc>
          <w:tcPr>
            <w:tcW w:type="dxa" w:w="2160"/>
          </w:tcPr>
          <w:p>
            <w:r>
              <w:t>刘泽恩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2"/>
        <w:jc w:val="center"/>
      </w:pPr>
      <w:r>
        <w:t>50米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2105</w:t>
            </w:r>
          </w:p>
        </w:tc>
        <w:tc>
          <w:tcPr>
            <w:tcW w:type="dxa" w:w="2160"/>
          </w:tcPr>
          <w:p>
            <w:r>
              <w:t>马嘉栋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2106</w:t>
            </w:r>
          </w:p>
        </w:tc>
        <w:tc>
          <w:tcPr>
            <w:tcW w:type="dxa" w:w="2160"/>
          </w:tcPr>
          <w:p>
            <w:r>
              <w:t>倪珮硕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2205</w:t>
            </w:r>
          </w:p>
        </w:tc>
        <w:tc>
          <w:tcPr>
            <w:tcW w:type="dxa" w:w="2160"/>
          </w:tcPr>
          <w:p>
            <w:r>
              <w:t>刘普宁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2206</w:t>
            </w:r>
          </w:p>
        </w:tc>
        <w:tc>
          <w:tcPr>
            <w:tcW w:type="dxa" w:w="2160"/>
          </w:tcPr>
          <w:p>
            <w:r>
              <w:t>卢浩铭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2303</w:t>
            </w:r>
          </w:p>
        </w:tc>
        <w:tc>
          <w:tcPr>
            <w:tcW w:type="dxa" w:w="2160"/>
          </w:tcPr>
          <w:p>
            <w:r>
              <w:t>刘彦佐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2306</w:t>
            </w:r>
          </w:p>
        </w:tc>
        <w:tc>
          <w:tcPr>
            <w:tcW w:type="dxa" w:w="2160"/>
          </w:tcPr>
          <w:p>
            <w:r>
              <w:t>查雨坤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2401</w:t>
            </w:r>
          </w:p>
        </w:tc>
        <w:tc>
          <w:tcPr>
            <w:tcW w:type="dxa" w:w="2160"/>
          </w:tcPr>
          <w:p>
            <w:r>
              <w:t>齐君泽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2402</w:t>
            </w:r>
          </w:p>
        </w:tc>
        <w:tc>
          <w:tcPr>
            <w:tcW w:type="dxa" w:w="2160"/>
          </w:tcPr>
          <w:p>
            <w:r>
              <w:t>梁根硕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2505</w:t>
            </w:r>
          </w:p>
        </w:tc>
        <w:tc>
          <w:tcPr>
            <w:tcW w:type="dxa" w:w="2160"/>
          </w:tcPr>
          <w:p>
            <w:r>
              <w:t>马嘉麟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2506</w:t>
            </w:r>
          </w:p>
        </w:tc>
        <w:tc>
          <w:tcPr>
            <w:tcW w:type="dxa" w:w="2160"/>
          </w:tcPr>
          <w:p>
            <w:r>
              <w:t>赵浩辰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2"/>
        <w:jc w:val="center"/>
      </w:pPr>
      <w:r>
        <w:t>沙包掷远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2107</w:t>
            </w:r>
          </w:p>
        </w:tc>
        <w:tc>
          <w:tcPr>
            <w:tcW w:type="dxa" w:w="2160"/>
          </w:tcPr>
          <w:p>
            <w:r>
              <w:t>金芮冬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2108</w:t>
            </w:r>
          </w:p>
        </w:tc>
        <w:tc>
          <w:tcPr>
            <w:tcW w:type="dxa" w:w="2160"/>
          </w:tcPr>
          <w:p>
            <w:r>
              <w:t>杨恒润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2207</w:t>
            </w:r>
          </w:p>
        </w:tc>
        <w:tc>
          <w:tcPr>
            <w:tcW w:type="dxa" w:w="2160"/>
          </w:tcPr>
          <w:p>
            <w:r>
              <w:t>刘浙希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2208</w:t>
            </w:r>
          </w:p>
        </w:tc>
        <w:tc>
          <w:tcPr>
            <w:tcW w:type="dxa" w:w="2160"/>
          </w:tcPr>
          <w:p>
            <w:r>
              <w:t>王麒皓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2307</w:t>
            </w:r>
          </w:p>
        </w:tc>
        <w:tc>
          <w:tcPr>
            <w:tcW w:type="dxa" w:w="2160"/>
          </w:tcPr>
          <w:p>
            <w:r>
              <w:t>张艺恒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2308</w:t>
            </w:r>
          </w:p>
        </w:tc>
        <w:tc>
          <w:tcPr>
            <w:tcW w:type="dxa" w:w="2160"/>
          </w:tcPr>
          <w:p>
            <w:r>
              <w:t>方俊熙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2403</w:t>
            </w:r>
          </w:p>
        </w:tc>
        <w:tc>
          <w:tcPr>
            <w:tcW w:type="dxa" w:w="2160"/>
          </w:tcPr>
          <w:p>
            <w:r>
              <w:t>李宇宸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2404</w:t>
            </w:r>
          </w:p>
        </w:tc>
        <w:tc>
          <w:tcPr>
            <w:tcW w:type="dxa" w:w="2160"/>
          </w:tcPr>
          <w:p>
            <w:r>
              <w:t>郭艺铭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2507</w:t>
            </w:r>
          </w:p>
        </w:tc>
        <w:tc>
          <w:tcPr>
            <w:tcW w:type="dxa" w:w="2160"/>
          </w:tcPr>
          <w:p>
            <w:r>
              <w:t>王宥尊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2508</w:t>
            </w:r>
          </w:p>
        </w:tc>
        <w:tc>
          <w:tcPr>
            <w:tcW w:type="dxa" w:w="2160"/>
          </w:tcPr>
          <w:p>
            <w:r>
              <w:t>靳明佑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2"/>
        <w:jc w:val="center"/>
      </w:pPr>
      <w:r>
        <w:t>立定跳远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2109</w:t>
            </w:r>
          </w:p>
        </w:tc>
        <w:tc>
          <w:tcPr>
            <w:tcW w:type="dxa" w:w="2160"/>
          </w:tcPr>
          <w:p>
            <w:r>
              <w:t>郑斯念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2110</w:t>
            </w:r>
          </w:p>
        </w:tc>
        <w:tc>
          <w:tcPr>
            <w:tcW w:type="dxa" w:w="2160"/>
          </w:tcPr>
          <w:p>
            <w:r>
              <w:t>陆博杨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2111</w:t>
            </w:r>
          </w:p>
        </w:tc>
        <w:tc>
          <w:tcPr>
            <w:tcW w:type="dxa" w:w="2160"/>
          </w:tcPr>
          <w:p>
            <w:r>
              <w:t>李青泽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2112</w:t>
            </w:r>
          </w:p>
        </w:tc>
        <w:tc>
          <w:tcPr>
            <w:tcW w:type="dxa" w:w="2160"/>
          </w:tcPr>
          <w:p>
            <w:r>
              <w:t>董季航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2113</w:t>
            </w:r>
          </w:p>
        </w:tc>
        <w:tc>
          <w:tcPr>
            <w:tcW w:type="dxa" w:w="2160"/>
          </w:tcPr>
          <w:p>
            <w:r>
              <w:t>吕泊言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2209</w:t>
            </w:r>
          </w:p>
        </w:tc>
        <w:tc>
          <w:tcPr>
            <w:tcW w:type="dxa" w:w="2160"/>
          </w:tcPr>
          <w:p>
            <w:r>
              <w:t>陈羿燊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2210</w:t>
            </w:r>
          </w:p>
        </w:tc>
        <w:tc>
          <w:tcPr>
            <w:tcW w:type="dxa" w:w="2160"/>
          </w:tcPr>
          <w:p>
            <w:r>
              <w:t>崔桓铭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2211</w:t>
            </w:r>
          </w:p>
        </w:tc>
        <w:tc>
          <w:tcPr>
            <w:tcW w:type="dxa" w:w="2160"/>
          </w:tcPr>
          <w:p>
            <w:r>
              <w:t>夏奥宸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2212</w:t>
            </w:r>
          </w:p>
        </w:tc>
        <w:tc>
          <w:tcPr>
            <w:tcW w:type="dxa" w:w="2160"/>
          </w:tcPr>
          <w:p>
            <w:r>
              <w:t>韩涌江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2213</w:t>
            </w:r>
          </w:p>
        </w:tc>
        <w:tc>
          <w:tcPr>
            <w:tcW w:type="dxa" w:w="2160"/>
          </w:tcPr>
          <w:p>
            <w:r>
              <w:t>王泽钧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2309</w:t>
            </w:r>
          </w:p>
        </w:tc>
        <w:tc>
          <w:tcPr>
            <w:tcW w:type="dxa" w:w="2160"/>
          </w:tcPr>
          <w:p>
            <w:r>
              <w:t>刘辰浩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2310</w:t>
            </w:r>
          </w:p>
        </w:tc>
        <w:tc>
          <w:tcPr>
            <w:tcW w:type="dxa" w:w="2160"/>
          </w:tcPr>
          <w:p>
            <w:r>
              <w:t>任浩铖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2311</w:t>
            </w:r>
          </w:p>
        </w:tc>
        <w:tc>
          <w:tcPr>
            <w:tcW w:type="dxa" w:w="2160"/>
          </w:tcPr>
          <w:p>
            <w:r>
              <w:t>王鹏尧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2312</w:t>
            </w:r>
          </w:p>
        </w:tc>
        <w:tc>
          <w:tcPr>
            <w:tcW w:type="dxa" w:w="2160"/>
          </w:tcPr>
          <w:p>
            <w:r>
              <w:t>石瑾珣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2313</w:t>
            </w:r>
          </w:p>
        </w:tc>
        <w:tc>
          <w:tcPr>
            <w:tcW w:type="dxa" w:w="2160"/>
          </w:tcPr>
          <w:p>
            <w:r>
              <w:t>李儒乔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2403</w:t>
            </w:r>
          </w:p>
        </w:tc>
        <w:tc>
          <w:tcPr>
            <w:tcW w:type="dxa" w:w="2160"/>
          </w:tcPr>
          <w:p>
            <w:r>
              <w:t>李宇宸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2405</w:t>
            </w:r>
          </w:p>
        </w:tc>
        <w:tc>
          <w:tcPr>
            <w:tcW w:type="dxa" w:w="2160"/>
          </w:tcPr>
          <w:p>
            <w:r>
              <w:t>周熙皓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2406</w:t>
            </w:r>
          </w:p>
        </w:tc>
        <w:tc>
          <w:tcPr>
            <w:tcW w:type="dxa" w:w="2160"/>
          </w:tcPr>
          <w:p>
            <w:r>
              <w:t>崔嘉洋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2407</w:t>
            </w:r>
          </w:p>
        </w:tc>
        <w:tc>
          <w:tcPr>
            <w:tcW w:type="dxa" w:w="2160"/>
          </w:tcPr>
          <w:p>
            <w:r>
              <w:t>王昱珩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2410</w:t>
            </w:r>
          </w:p>
        </w:tc>
        <w:tc>
          <w:tcPr>
            <w:tcW w:type="dxa" w:w="2160"/>
          </w:tcPr>
          <w:p>
            <w:r>
              <w:t>辛傲然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2509</w:t>
            </w:r>
          </w:p>
        </w:tc>
        <w:tc>
          <w:tcPr>
            <w:tcW w:type="dxa" w:w="2160"/>
          </w:tcPr>
          <w:p>
            <w:r>
              <w:t>吴宇崑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2510</w:t>
            </w:r>
          </w:p>
        </w:tc>
        <w:tc>
          <w:tcPr>
            <w:tcW w:type="dxa" w:w="2160"/>
          </w:tcPr>
          <w:p>
            <w:r>
              <w:t>张子修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2511</w:t>
            </w:r>
          </w:p>
        </w:tc>
        <w:tc>
          <w:tcPr>
            <w:tcW w:type="dxa" w:w="2160"/>
          </w:tcPr>
          <w:p>
            <w:r>
              <w:t>张晨峰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2512</w:t>
            </w:r>
          </w:p>
        </w:tc>
        <w:tc>
          <w:tcPr>
            <w:tcW w:type="dxa" w:w="2160"/>
          </w:tcPr>
          <w:p>
            <w:r>
              <w:t>王嘉泽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2513</w:t>
            </w:r>
          </w:p>
        </w:tc>
        <w:tc>
          <w:tcPr>
            <w:tcW w:type="dxa" w:w="2160"/>
          </w:tcPr>
          <w:p>
            <w:r>
              <w:t>王嘉赫</w:t>
            </w:r>
          </w:p>
        </w:tc>
        <w:tc>
          <w:tcPr>
            <w:tcW w:type="dxa" w:w="2160"/>
          </w:tcPr>
          <w:p>
            <w:r>
              <w:t>二年级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1"/>
        <w:jc w:val="center"/>
      </w:pPr>
      <w:r>
        <w:t>5年级</w:t>
      </w:r>
    </w:p>
    <w:p>
      <w:pPr>
        <w:pStyle w:val="Heading2"/>
        <w:jc w:val="center"/>
      </w:pPr>
      <w:r>
        <w:t>150米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5101</w:t>
            </w:r>
          </w:p>
        </w:tc>
        <w:tc>
          <w:tcPr>
            <w:tcW w:type="dxa" w:w="2160"/>
          </w:tcPr>
          <w:p>
            <w:r>
              <w:t>李炎阔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5102</w:t>
            </w:r>
          </w:p>
        </w:tc>
        <w:tc>
          <w:tcPr>
            <w:tcW w:type="dxa" w:w="2160"/>
          </w:tcPr>
          <w:p>
            <w:r>
              <w:t>王圣淼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5201</w:t>
            </w:r>
          </w:p>
        </w:tc>
        <w:tc>
          <w:tcPr>
            <w:tcW w:type="dxa" w:w="2160"/>
          </w:tcPr>
          <w:p>
            <w:r>
              <w:t>张裔雄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5202</w:t>
            </w:r>
          </w:p>
        </w:tc>
        <w:tc>
          <w:tcPr>
            <w:tcW w:type="dxa" w:w="2160"/>
          </w:tcPr>
          <w:p>
            <w:r>
              <w:t>赵嘉俊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5302</w:t>
            </w:r>
          </w:p>
        </w:tc>
        <w:tc>
          <w:tcPr>
            <w:tcW w:type="dxa" w:w="2160"/>
          </w:tcPr>
          <w:p>
            <w:r>
              <w:t>张鑫泽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5308</w:t>
            </w:r>
          </w:p>
        </w:tc>
        <w:tc>
          <w:tcPr>
            <w:tcW w:type="dxa" w:w="2160"/>
          </w:tcPr>
          <w:p>
            <w:r>
              <w:t>吕嘉睿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5401</w:t>
            </w:r>
          </w:p>
        </w:tc>
        <w:tc>
          <w:tcPr>
            <w:tcW w:type="dxa" w:w="2160"/>
          </w:tcPr>
          <w:p>
            <w:r>
              <w:t>吴乾硕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5402</w:t>
            </w:r>
          </w:p>
        </w:tc>
        <w:tc>
          <w:tcPr>
            <w:tcW w:type="dxa" w:w="2160"/>
          </w:tcPr>
          <w:p>
            <w:r>
              <w:t>郭沛言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5516</w:t>
            </w:r>
          </w:p>
        </w:tc>
        <w:tc>
          <w:tcPr>
            <w:tcW w:type="dxa" w:w="2160"/>
          </w:tcPr>
          <w:p>
            <w:r>
              <w:t>李睿祎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5517</w:t>
            </w:r>
          </w:p>
        </w:tc>
        <w:tc>
          <w:tcPr>
            <w:tcW w:type="dxa" w:w="2160"/>
          </w:tcPr>
          <w:p>
            <w:r>
              <w:t>郭亚骐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5601</w:t>
            </w:r>
          </w:p>
        </w:tc>
        <w:tc>
          <w:tcPr>
            <w:tcW w:type="dxa" w:w="2160"/>
          </w:tcPr>
          <w:p>
            <w:r>
              <w:t>韩法俊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5602</w:t>
            </w:r>
          </w:p>
        </w:tc>
        <w:tc>
          <w:tcPr>
            <w:tcW w:type="dxa" w:w="2160"/>
          </w:tcPr>
          <w:p>
            <w:r>
              <w:t>吴昊安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2"/>
        <w:jc w:val="center"/>
      </w:pPr>
      <w:r>
        <w:t>300米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5103</w:t>
            </w:r>
          </w:p>
        </w:tc>
        <w:tc>
          <w:tcPr>
            <w:tcW w:type="dxa" w:w="2160"/>
          </w:tcPr>
          <w:p>
            <w:r>
              <w:t>赵健圻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5104</w:t>
            </w:r>
          </w:p>
        </w:tc>
        <w:tc>
          <w:tcPr>
            <w:tcW w:type="dxa" w:w="2160"/>
          </w:tcPr>
          <w:p>
            <w:r>
              <w:t>范嘉玮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5203</w:t>
            </w:r>
          </w:p>
        </w:tc>
        <w:tc>
          <w:tcPr>
            <w:tcW w:type="dxa" w:w="2160"/>
          </w:tcPr>
          <w:p>
            <w:r>
              <w:t>熊子坤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5204</w:t>
            </w:r>
          </w:p>
        </w:tc>
        <w:tc>
          <w:tcPr>
            <w:tcW w:type="dxa" w:w="2160"/>
          </w:tcPr>
          <w:p>
            <w:r>
              <w:t>丁奕辰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5301</w:t>
            </w:r>
          </w:p>
        </w:tc>
        <w:tc>
          <w:tcPr>
            <w:tcW w:type="dxa" w:w="2160"/>
          </w:tcPr>
          <w:p>
            <w:r>
              <w:t>谷有为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5310</w:t>
            </w:r>
          </w:p>
        </w:tc>
        <w:tc>
          <w:tcPr>
            <w:tcW w:type="dxa" w:w="2160"/>
          </w:tcPr>
          <w:p>
            <w:r>
              <w:t>王智霖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5403</w:t>
            </w:r>
          </w:p>
        </w:tc>
        <w:tc>
          <w:tcPr>
            <w:tcW w:type="dxa" w:w="2160"/>
          </w:tcPr>
          <w:p>
            <w:r>
              <w:t>王正阳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5404</w:t>
            </w:r>
          </w:p>
        </w:tc>
        <w:tc>
          <w:tcPr>
            <w:tcW w:type="dxa" w:w="2160"/>
          </w:tcPr>
          <w:p>
            <w:r>
              <w:t>董晨熙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5518</w:t>
            </w:r>
          </w:p>
        </w:tc>
        <w:tc>
          <w:tcPr>
            <w:tcW w:type="dxa" w:w="2160"/>
          </w:tcPr>
          <w:p>
            <w:r>
              <w:t>宗桓逸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5519</w:t>
            </w:r>
          </w:p>
        </w:tc>
        <w:tc>
          <w:tcPr>
            <w:tcW w:type="dxa" w:w="2160"/>
          </w:tcPr>
          <w:p>
            <w:r>
              <w:t>王紫凝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5603</w:t>
            </w:r>
          </w:p>
        </w:tc>
        <w:tc>
          <w:tcPr>
            <w:tcW w:type="dxa" w:w="2160"/>
          </w:tcPr>
          <w:p>
            <w:r>
              <w:t>张成杰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5604</w:t>
            </w:r>
          </w:p>
        </w:tc>
        <w:tc>
          <w:tcPr>
            <w:tcW w:type="dxa" w:w="2160"/>
          </w:tcPr>
          <w:p>
            <w:r>
              <w:t>何宣烨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2"/>
        <w:jc w:val="center"/>
      </w:pPr>
      <w:r>
        <w:t>50*10往返混合接力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5105</w:t>
            </w:r>
          </w:p>
        </w:tc>
        <w:tc>
          <w:tcPr>
            <w:tcW w:type="dxa" w:w="2160"/>
          </w:tcPr>
          <w:p>
            <w:r>
              <w:t>冯圣乔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5106</w:t>
            </w:r>
          </w:p>
        </w:tc>
        <w:tc>
          <w:tcPr>
            <w:tcW w:type="dxa" w:w="2160"/>
          </w:tcPr>
          <w:p>
            <w:r>
              <w:t>刘乔纳森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5205</w:t>
            </w:r>
          </w:p>
        </w:tc>
        <w:tc>
          <w:tcPr>
            <w:tcW w:type="dxa" w:w="2160"/>
          </w:tcPr>
          <w:p>
            <w:r>
              <w:t>金诗涵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5206</w:t>
            </w:r>
          </w:p>
        </w:tc>
        <w:tc>
          <w:tcPr>
            <w:tcW w:type="dxa" w:w="2160"/>
          </w:tcPr>
          <w:p>
            <w:r>
              <w:t>卞茗浩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5303</w:t>
            </w:r>
          </w:p>
        </w:tc>
        <w:tc>
          <w:tcPr>
            <w:tcW w:type="dxa" w:w="2160"/>
          </w:tcPr>
          <w:p>
            <w:r>
              <w:t>芦鸣远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5304</w:t>
            </w:r>
          </w:p>
        </w:tc>
        <w:tc>
          <w:tcPr>
            <w:tcW w:type="dxa" w:w="2160"/>
          </w:tcPr>
          <w:p>
            <w:r>
              <w:t>刘芮潼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5405</w:t>
            </w:r>
          </w:p>
        </w:tc>
        <w:tc>
          <w:tcPr>
            <w:tcW w:type="dxa" w:w="2160"/>
          </w:tcPr>
          <w:p>
            <w:r>
              <w:t>董冠辰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5406</w:t>
            </w:r>
          </w:p>
        </w:tc>
        <w:tc>
          <w:tcPr>
            <w:tcW w:type="dxa" w:w="2160"/>
          </w:tcPr>
          <w:p>
            <w:r>
              <w:t>史雨宸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5520</w:t>
            </w:r>
          </w:p>
        </w:tc>
        <w:tc>
          <w:tcPr>
            <w:tcW w:type="dxa" w:w="2160"/>
          </w:tcPr>
          <w:p>
            <w:r>
              <w:t>尤晟霖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5521</w:t>
            </w:r>
          </w:p>
        </w:tc>
        <w:tc>
          <w:tcPr>
            <w:tcW w:type="dxa" w:w="2160"/>
          </w:tcPr>
          <w:p>
            <w:r>
              <w:t>孙焕然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5605</w:t>
            </w:r>
          </w:p>
        </w:tc>
        <w:tc>
          <w:tcPr>
            <w:tcW w:type="dxa" w:w="2160"/>
          </w:tcPr>
          <w:p>
            <w:r>
              <w:t>王薄淳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5606</w:t>
            </w:r>
          </w:p>
        </w:tc>
        <w:tc>
          <w:tcPr>
            <w:tcW w:type="dxa" w:w="2160"/>
          </w:tcPr>
          <w:p>
            <w:r>
              <w:t>高熙秣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2"/>
        <w:jc w:val="center"/>
      </w:pPr>
      <w:r>
        <w:t>50米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5107</w:t>
            </w:r>
          </w:p>
        </w:tc>
        <w:tc>
          <w:tcPr>
            <w:tcW w:type="dxa" w:w="2160"/>
          </w:tcPr>
          <w:p>
            <w:r>
              <w:t>宋奕辰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5108</w:t>
            </w:r>
          </w:p>
        </w:tc>
        <w:tc>
          <w:tcPr>
            <w:tcW w:type="dxa" w:w="2160"/>
          </w:tcPr>
          <w:p>
            <w:r>
              <w:t>周子洋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5207</w:t>
            </w:r>
          </w:p>
        </w:tc>
        <w:tc>
          <w:tcPr>
            <w:tcW w:type="dxa" w:w="2160"/>
          </w:tcPr>
          <w:p>
            <w:r>
              <w:t>陈嘉泽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5208</w:t>
            </w:r>
          </w:p>
        </w:tc>
        <w:tc>
          <w:tcPr>
            <w:tcW w:type="dxa" w:w="2160"/>
          </w:tcPr>
          <w:p>
            <w:r>
              <w:t>陈奕名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5305</w:t>
            </w:r>
          </w:p>
        </w:tc>
        <w:tc>
          <w:tcPr>
            <w:tcW w:type="dxa" w:w="2160"/>
          </w:tcPr>
          <w:p>
            <w:r>
              <w:t>何政达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5306</w:t>
            </w:r>
          </w:p>
        </w:tc>
        <w:tc>
          <w:tcPr>
            <w:tcW w:type="dxa" w:w="2160"/>
          </w:tcPr>
          <w:p>
            <w:r>
              <w:t>杨昕毅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5407</w:t>
            </w:r>
          </w:p>
        </w:tc>
        <w:tc>
          <w:tcPr>
            <w:tcW w:type="dxa" w:w="2160"/>
          </w:tcPr>
          <w:p>
            <w:r>
              <w:t>徐绍博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5408</w:t>
            </w:r>
          </w:p>
        </w:tc>
        <w:tc>
          <w:tcPr>
            <w:tcW w:type="dxa" w:w="2160"/>
          </w:tcPr>
          <w:p>
            <w:r>
              <w:t>李梓睿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5522</w:t>
            </w:r>
          </w:p>
        </w:tc>
        <w:tc>
          <w:tcPr>
            <w:tcW w:type="dxa" w:w="2160"/>
          </w:tcPr>
          <w:p>
            <w:r>
              <w:t>张一鸣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5523</w:t>
            </w:r>
          </w:p>
        </w:tc>
        <w:tc>
          <w:tcPr>
            <w:tcW w:type="dxa" w:w="2160"/>
          </w:tcPr>
          <w:p>
            <w:r>
              <w:t>王一安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5607</w:t>
            </w:r>
          </w:p>
        </w:tc>
        <w:tc>
          <w:tcPr>
            <w:tcW w:type="dxa" w:w="2160"/>
          </w:tcPr>
          <w:p>
            <w:r>
              <w:t>吕昌益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5608</w:t>
            </w:r>
          </w:p>
        </w:tc>
        <w:tc>
          <w:tcPr>
            <w:tcW w:type="dxa" w:w="2160"/>
          </w:tcPr>
          <w:p>
            <w:r>
              <w:t>李肇兴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2"/>
        <w:jc w:val="center"/>
      </w:pPr>
      <w:r>
        <w:t>实心球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5109</w:t>
            </w:r>
          </w:p>
        </w:tc>
        <w:tc>
          <w:tcPr>
            <w:tcW w:type="dxa" w:w="2160"/>
          </w:tcPr>
          <w:p>
            <w:r>
              <w:t>魏铭阳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5110</w:t>
            </w:r>
          </w:p>
        </w:tc>
        <w:tc>
          <w:tcPr>
            <w:tcW w:type="dxa" w:w="2160"/>
          </w:tcPr>
          <w:p>
            <w:r>
              <w:t>邵正宇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5209</w:t>
            </w:r>
          </w:p>
        </w:tc>
        <w:tc>
          <w:tcPr>
            <w:tcW w:type="dxa" w:w="2160"/>
          </w:tcPr>
          <w:p>
            <w:r>
              <w:t>陈城欧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5210</w:t>
            </w:r>
          </w:p>
        </w:tc>
        <w:tc>
          <w:tcPr>
            <w:tcW w:type="dxa" w:w="2160"/>
          </w:tcPr>
          <w:p>
            <w:r>
              <w:t>樊隽铭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5307</w:t>
            </w:r>
          </w:p>
        </w:tc>
        <w:tc>
          <w:tcPr>
            <w:tcW w:type="dxa" w:w="2160"/>
          </w:tcPr>
          <w:p>
            <w:r>
              <w:t>崔淏然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5309</w:t>
            </w:r>
          </w:p>
        </w:tc>
        <w:tc>
          <w:tcPr>
            <w:tcW w:type="dxa" w:w="2160"/>
          </w:tcPr>
          <w:p>
            <w:r>
              <w:t>王浩懿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5409</w:t>
            </w:r>
          </w:p>
        </w:tc>
        <w:tc>
          <w:tcPr>
            <w:tcW w:type="dxa" w:w="2160"/>
          </w:tcPr>
          <w:p>
            <w:r>
              <w:t>史承泽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5410</w:t>
            </w:r>
          </w:p>
        </w:tc>
        <w:tc>
          <w:tcPr>
            <w:tcW w:type="dxa" w:w="2160"/>
          </w:tcPr>
          <w:p>
            <w:r>
              <w:t>张轩伟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5524</w:t>
            </w:r>
          </w:p>
        </w:tc>
        <w:tc>
          <w:tcPr>
            <w:tcW w:type="dxa" w:w="2160"/>
          </w:tcPr>
          <w:p>
            <w:r>
              <w:t>贾瑞城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5525</w:t>
            </w:r>
          </w:p>
        </w:tc>
        <w:tc>
          <w:tcPr>
            <w:tcW w:type="dxa" w:w="2160"/>
          </w:tcPr>
          <w:p>
            <w:r>
              <w:t>郑云旗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5609</w:t>
            </w:r>
          </w:p>
        </w:tc>
        <w:tc>
          <w:tcPr>
            <w:tcW w:type="dxa" w:w="2160"/>
          </w:tcPr>
          <w:p>
            <w:r>
              <w:t>张熙和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5610</w:t>
            </w:r>
          </w:p>
        </w:tc>
        <w:tc>
          <w:tcPr>
            <w:tcW w:type="dxa" w:w="2160"/>
          </w:tcPr>
          <w:p>
            <w:r>
              <w:t>谷一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p>
      <w:pPr>
        <w:pStyle w:val="Heading2"/>
        <w:jc w:val="center"/>
      </w:pPr>
      <w:r>
        <w:t>立定跳远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号码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5111</w:t>
            </w:r>
          </w:p>
        </w:tc>
        <w:tc>
          <w:tcPr>
            <w:tcW w:type="dxa" w:w="2160"/>
          </w:tcPr>
          <w:p>
            <w:r>
              <w:t>艾峻宇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5112</w:t>
            </w:r>
          </w:p>
        </w:tc>
        <w:tc>
          <w:tcPr>
            <w:tcW w:type="dxa" w:w="2160"/>
          </w:tcPr>
          <w:p>
            <w:r>
              <w:t>王梓睿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5113</w:t>
            </w:r>
          </w:p>
        </w:tc>
        <w:tc>
          <w:tcPr>
            <w:tcW w:type="dxa" w:w="2160"/>
          </w:tcPr>
          <w:p>
            <w:r>
              <w:t>吴尚霖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5114</w:t>
            </w:r>
          </w:p>
        </w:tc>
        <w:tc>
          <w:tcPr>
            <w:tcW w:type="dxa" w:w="2160"/>
          </w:tcPr>
          <w:p>
            <w:r>
              <w:t>王浩宇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5115</w:t>
            </w:r>
          </w:p>
        </w:tc>
        <w:tc>
          <w:tcPr>
            <w:tcW w:type="dxa" w:w="2160"/>
          </w:tcPr>
          <w:p>
            <w:r>
              <w:t>郑宇航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5211</w:t>
            </w:r>
          </w:p>
        </w:tc>
        <w:tc>
          <w:tcPr>
            <w:tcW w:type="dxa" w:w="2160"/>
          </w:tcPr>
          <w:p>
            <w:r>
              <w:t>冯昱阳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5212</w:t>
            </w:r>
          </w:p>
        </w:tc>
        <w:tc>
          <w:tcPr>
            <w:tcW w:type="dxa" w:w="2160"/>
          </w:tcPr>
          <w:p>
            <w:r>
              <w:t>罗翊铭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5213</w:t>
            </w:r>
          </w:p>
        </w:tc>
        <w:tc>
          <w:tcPr>
            <w:tcW w:type="dxa" w:w="2160"/>
          </w:tcPr>
          <w:p>
            <w:r>
              <w:t>熊振铎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5214</w:t>
            </w:r>
          </w:p>
        </w:tc>
        <w:tc>
          <w:tcPr>
            <w:tcW w:type="dxa" w:w="2160"/>
          </w:tcPr>
          <w:p>
            <w:r>
              <w:t>郭明翰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5215</w:t>
            </w:r>
          </w:p>
        </w:tc>
        <w:tc>
          <w:tcPr>
            <w:tcW w:type="dxa" w:w="2160"/>
          </w:tcPr>
          <w:p>
            <w:r>
              <w:t>马子竣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5311</w:t>
            </w:r>
          </w:p>
        </w:tc>
        <w:tc>
          <w:tcPr>
            <w:tcW w:type="dxa" w:w="2160"/>
          </w:tcPr>
          <w:p>
            <w:r>
              <w:t>王焱皓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5312</w:t>
            </w:r>
          </w:p>
        </w:tc>
        <w:tc>
          <w:tcPr>
            <w:tcW w:type="dxa" w:w="2160"/>
          </w:tcPr>
          <w:p>
            <w:r>
              <w:t>于皓泽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5313</w:t>
            </w:r>
          </w:p>
        </w:tc>
        <w:tc>
          <w:tcPr>
            <w:tcW w:type="dxa" w:w="2160"/>
          </w:tcPr>
          <w:p>
            <w:r>
              <w:t>刘庚朔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5314</w:t>
            </w:r>
          </w:p>
        </w:tc>
        <w:tc>
          <w:tcPr>
            <w:tcW w:type="dxa" w:w="2160"/>
          </w:tcPr>
          <w:p>
            <w:r>
              <w:t>侯闻修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5315</w:t>
            </w:r>
          </w:p>
        </w:tc>
        <w:tc>
          <w:tcPr>
            <w:tcW w:type="dxa" w:w="2160"/>
          </w:tcPr>
          <w:p>
            <w:r>
              <w:t>牛子心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5411</w:t>
            </w:r>
          </w:p>
        </w:tc>
        <w:tc>
          <w:tcPr>
            <w:tcW w:type="dxa" w:w="2160"/>
          </w:tcPr>
          <w:p>
            <w:r>
              <w:t>吴菡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5412</w:t>
            </w:r>
          </w:p>
        </w:tc>
        <w:tc>
          <w:tcPr>
            <w:tcW w:type="dxa" w:w="2160"/>
          </w:tcPr>
          <w:p>
            <w:r>
              <w:t>张翰文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5413</w:t>
            </w:r>
          </w:p>
        </w:tc>
        <w:tc>
          <w:tcPr>
            <w:tcW w:type="dxa" w:w="2160"/>
          </w:tcPr>
          <w:p>
            <w:r>
              <w:t>郑凯文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5414</w:t>
            </w:r>
          </w:p>
        </w:tc>
        <w:tc>
          <w:tcPr>
            <w:tcW w:type="dxa" w:w="2160"/>
          </w:tcPr>
          <w:p>
            <w:r>
              <w:t>唐枭玚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5415</w:t>
            </w:r>
          </w:p>
        </w:tc>
        <w:tc>
          <w:tcPr>
            <w:tcW w:type="dxa" w:w="2160"/>
          </w:tcPr>
          <w:p>
            <w:r>
              <w:t>王嘉泽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5526</w:t>
            </w:r>
          </w:p>
        </w:tc>
        <w:tc>
          <w:tcPr>
            <w:tcW w:type="dxa" w:w="2160"/>
          </w:tcPr>
          <w:p>
            <w:r>
              <w:t>宋欣睿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5527</w:t>
            </w:r>
          </w:p>
        </w:tc>
        <w:tc>
          <w:tcPr>
            <w:tcW w:type="dxa" w:w="2160"/>
          </w:tcPr>
          <w:p>
            <w:r>
              <w:t>刘天瑞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5528</w:t>
            </w:r>
          </w:p>
        </w:tc>
        <w:tc>
          <w:tcPr>
            <w:tcW w:type="dxa" w:w="2160"/>
          </w:tcPr>
          <w:p>
            <w:r>
              <w:t>谢亚轩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5529</w:t>
            </w:r>
          </w:p>
        </w:tc>
        <w:tc>
          <w:tcPr>
            <w:tcW w:type="dxa" w:w="2160"/>
          </w:tcPr>
          <w:p>
            <w:r>
              <w:t>张博阳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5530</w:t>
            </w:r>
          </w:p>
        </w:tc>
        <w:tc>
          <w:tcPr>
            <w:tcW w:type="dxa" w:w="2160"/>
          </w:tcPr>
          <w:p>
            <w:r>
              <w:t>李明泽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5611</w:t>
            </w:r>
          </w:p>
        </w:tc>
        <w:tc>
          <w:tcPr>
            <w:tcW w:type="dxa" w:w="2160"/>
          </w:tcPr>
          <w:p>
            <w:r>
              <w:t>倪乐阳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5612</w:t>
            </w:r>
          </w:p>
        </w:tc>
        <w:tc>
          <w:tcPr>
            <w:tcW w:type="dxa" w:w="2160"/>
          </w:tcPr>
          <w:p>
            <w:r>
              <w:t>张启贺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5613</w:t>
            </w:r>
          </w:p>
        </w:tc>
        <w:tc>
          <w:tcPr>
            <w:tcW w:type="dxa" w:w="2160"/>
          </w:tcPr>
          <w:p>
            <w:r>
              <w:t>周子轩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5614</w:t>
            </w:r>
          </w:p>
        </w:tc>
        <w:tc>
          <w:tcPr>
            <w:tcW w:type="dxa" w:w="2160"/>
          </w:tcPr>
          <w:p>
            <w:r>
              <w:t>郑骁芮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5615</w:t>
            </w:r>
          </w:p>
        </w:tc>
        <w:tc>
          <w:tcPr>
            <w:tcW w:type="dxa" w:w="2160"/>
          </w:tcPr>
          <w:p>
            <w:r>
              <w:t>许云遥</w:t>
            </w:r>
          </w:p>
        </w:tc>
        <w:tc>
          <w:tcPr>
            <w:tcW w:type="dxa" w:w="2160"/>
          </w:tcPr>
          <w:p>
            <w:r>
              <w:t>五年级  1   班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